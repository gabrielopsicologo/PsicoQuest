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Checklist Ético para Documentos Psicológicos</w:t>
      </w:r>
    </w:p>
    <w:p>
      <w:pPr>
        <w:spacing w:before="160" w:after="80"/>
      </w:pPr>
      <w:r>
        <w:rPr>
          <w:b/>
          <w:color w:val="0B1826"/>
          <w:sz w:val="24"/>
        </w:rPr>
        <w:t>Checklist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A finalidade do documento está clara.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O solicitante e destinatário foram identificados.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O documento contém apenas informações necessárias.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As informações estão sustentadas nos registros do caso.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Foi verificada autorização do paciente/responsável quando necessária.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O documento foi revisado antes do envio.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As limitações do documento estão consideradas.</w:t>
      </w:r>
    </w:p>
    <w:p>
      <w:pPr>
        <w:spacing w:before="160" w:after="80"/>
      </w:pPr>
      <w:r>
        <w:rPr>
          <w:b/>
          <w:color w:val="0B1826"/>
          <w:sz w:val="24"/>
        </w:rPr>
        <w:t>Observações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Checklist tico para Documentos Psicol gicos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