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Carta de Solicitação de Reembolso ao Convênio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Beneficiário/paciente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Plano/convênio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Período/serviço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Finalidade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Corpo do documento / texto adaptado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835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 Carta de Solicita o de Reembolso ao Conv nio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