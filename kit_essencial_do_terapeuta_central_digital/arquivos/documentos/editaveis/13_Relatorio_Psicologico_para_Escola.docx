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Relatório Psicológico para Escola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Relat rio Psicol gico para Escola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