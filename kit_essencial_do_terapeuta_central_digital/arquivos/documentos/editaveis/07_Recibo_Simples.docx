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Recibo Simples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Recebi 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CPF do pagador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Referente 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Forma de pagamento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Data do pagamento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do serviço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247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Recibo Simples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