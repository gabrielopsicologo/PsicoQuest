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Estrutura de Apoio para Laudo Psicológico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 Estrutura de Apoio para Laudo Psicol gico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