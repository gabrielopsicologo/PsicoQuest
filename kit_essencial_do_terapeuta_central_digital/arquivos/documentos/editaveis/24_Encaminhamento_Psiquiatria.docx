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Encaminhamento para Psiquiatria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Paciente/cliente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que encaminha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Profissional/serviço de destino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Motivo do encaminhamento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Informações relevantes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Contato para retorno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Motivo e informações úteis para o encaminhamento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551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 Encaminhamento para Psiquiatria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