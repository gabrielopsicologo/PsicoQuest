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Checklist de Revisão Final de Documento</w:t>
      </w:r>
    </w:p>
    <w:p>
      <w:pPr>
        <w:spacing w:before="160" w:after="80"/>
      </w:pPr>
      <w:r>
        <w:rPr>
          <w:b/>
          <w:color w:val="0B1826"/>
          <w:sz w:val="24"/>
        </w:rPr>
        <w:t>Checklist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Conferir identificação da pessoa atendida.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Conferir data, finalidade e destinatário.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Remover dados desnecessários.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Revisar ortografia e clareza.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Verificar se anexos foram citados corretamente.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Salvar cópia em local seguro.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Enviar pelo canal combinado.</w:t>
      </w:r>
    </w:p>
    <w:p>
      <w:pPr>
        <w:spacing w:before="160" w:after="80"/>
      </w:pPr>
      <w:r>
        <w:rPr>
          <w:b/>
          <w:color w:val="0B1826"/>
          <w:sz w:val="24"/>
        </w:rPr>
        <w:t>Observações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 Checklist de Revis o Final de Documento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