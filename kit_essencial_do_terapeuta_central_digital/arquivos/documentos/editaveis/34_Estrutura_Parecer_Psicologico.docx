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Estrutura de Apoio para Parecer Psicológico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Estrutura de Apoio para Parecer Psicol gico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