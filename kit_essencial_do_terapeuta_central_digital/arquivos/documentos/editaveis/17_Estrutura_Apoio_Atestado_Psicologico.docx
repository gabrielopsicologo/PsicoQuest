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Estrutura de Apoio para Atestado Psicológico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Estrutura de Apoio para Atestado Psicol gico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