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Psicológico para Profissional da Saúde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Relat rio Psicol gico para Profissional da Sa de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