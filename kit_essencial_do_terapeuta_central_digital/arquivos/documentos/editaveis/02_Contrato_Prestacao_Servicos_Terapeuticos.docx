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Contrato de Prestação de Serviços Terapêuticos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Contrato de Presta o de Servi os Terap uticos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