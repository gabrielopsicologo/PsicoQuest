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Relatório Psicológico de Acompanhamento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Relat rio Psicol gico de Acompanhamento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