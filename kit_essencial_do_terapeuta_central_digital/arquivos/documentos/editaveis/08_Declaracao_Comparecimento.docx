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Declaração de Comparecimento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Data do comparecimento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Horário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Corpo do documento / texto adaptado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835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Declara o de Comparecimento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