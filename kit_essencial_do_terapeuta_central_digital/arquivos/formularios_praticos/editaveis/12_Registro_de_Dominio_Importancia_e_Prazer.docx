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Registro de Domínio, Importância e Prazer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Semana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Objetivo clínico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rHeight w:val="460" w:hRule="atLeast"/>
        </w:trPr>
        <w:tc>
          <w:tcPr>
            <w:tcW w:type="dxa" w:w="1776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Data</w:t>
            </w:r>
          </w:p>
        </w:tc>
        <w:tc>
          <w:tcPr>
            <w:tcW w:type="dxa" w:w="1776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Atividade</w:t>
            </w:r>
          </w:p>
        </w:tc>
        <w:tc>
          <w:tcPr>
            <w:tcW w:type="dxa" w:w="1776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Domínio 0-10</w:t>
            </w:r>
          </w:p>
        </w:tc>
        <w:tc>
          <w:tcPr>
            <w:tcW w:type="dxa" w:w="1776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Importância 0-10</w:t>
            </w:r>
          </w:p>
        </w:tc>
        <w:tc>
          <w:tcPr>
            <w:tcW w:type="dxa" w:w="1776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Prazer 0-10</w:t>
            </w:r>
          </w:p>
        </w:tc>
        <w:tc>
          <w:tcPr>
            <w:tcW w:type="dxa" w:w="1776"/>
            <w:shd w:fill="F4F0E7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  <w:t>Observações</w:t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460" w:hRule="atLeast"/>
        </w:trPr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7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Padrões percebidos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