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Anamnese Adulto - Versão Prática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Nome completo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 de nascimento/idade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Contato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Cidade/UF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Profissão/ocupação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Escolaridade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Estado civil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Contato de emergência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Queixa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Histórico da queixa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Sintomas e prejuízos atuais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Histórico de saúde e medicações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Histórico familiar e vínculos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Rotina, sono, alimentação e trabalho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Riscos atuais e rede de apoio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Hipóteses iniciais e próximos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6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