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Registro de Experiências, Desejo e Vitalidade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Nome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Semana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Tema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rHeight w:val="460" w:hRule="atLeast"/>
        </w:trPr>
        <w:tc>
          <w:tcPr>
            <w:tcW w:type="dxa" w:w="2131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Situação/experiência</w:t>
            </w:r>
          </w:p>
        </w:tc>
        <w:tc>
          <w:tcPr>
            <w:tcW w:type="dxa" w:w="2131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Desejo</w:t>
            </w:r>
          </w:p>
        </w:tc>
        <w:tc>
          <w:tcPr>
            <w:tcW w:type="dxa" w:w="2131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Vitalidade</w:t>
            </w:r>
          </w:p>
        </w:tc>
        <w:tc>
          <w:tcPr>
            <w:tcW w:type="dxa" w:w="2131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Conflito</w:t>
            </w:r>
          </w:p>
        </w:tc>
        <w:tc>
          <w:tcPr>
            <w:tcW w:type="dxa" w:w="2131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Observações</w:t>
            </w:r>
          </w:p>
        </w:tc>
      </w:tr>
      <w:tr>
        <w:trPr>
          <w:trHeight w:val="460" w:hRule="atLeast"/>
        </w:trPr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31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O que apareceu como repetição ou possibilidade de mudança?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9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