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Diário de Afetos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Semana de referência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Profissional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Contexto de uso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rHeight w:val="460" w:hRule="atLeast"/>
        </w:trPr>
        <w:tc>
          <w:tcPr>
            <w:tcW w:type="dxa" w:w="1332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Afeto/emoção</w:t>
            </w:r>
          </w:p>
        </w:tc>
        <w:tc>
          <w:tcPr>
            <w:tcW w:type="dxa" w:w="1332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Seg</w:t>
            </w:r>
          </w:p>
        </w:tc>
        <w:tc>
          <w:tcPr>
            <w:tcW w:type="dxa" w:w="1332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Ter</w:t>
            </w:r>
          </w:p>
        </w:tc>
        <w:tc>
          <w:tcPr>
            <w:tcW w:type="dxa" w:w="1332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Qua</w:t>
            </w:r>
          </w:p>
        </w:tc>
        <w:tc>
          <w:tcPr>
            <w:tcW w:type="dxa" w:w="1332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Qui</w:t>
            </w:r>
          </w:p>
        </w:tc>
        <w:tc>
          <w:tcPr>
            <w:tcW w:type="dxa" w:w="1332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Sex</w:t>
            </w:r>
          </w:p>
        </w:tc>
        <w:tc>
          <w:tcPr>
            <w:tcW w:type="dxa" w:w="1332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Sáb</w:t>
            </w:r>
          </w:p>
        </w:tc>
        <w:tc>
          <w:tcPr>
            <w:tcW w:type="dxa" w:w="1332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Dom</w:t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Alegria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Interesse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Ansiedade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Medo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Tristeza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Raiva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Culpa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Vergonha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Gratidão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Cansaço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Solidão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Outro:</w:t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332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Observações da semana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9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